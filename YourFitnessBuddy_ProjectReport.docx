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C207" w14:textId="77777777" w:rsidR="003D49FC" w:rsidRDefault="003D49FC">
      <w:pPr>
        <w:pStyle w:val="Heading1"/>
      </w:pPr>
    </w:p>
    <w:p w14:paraId="1ED4BD2F" w14:textId="0C9C66F0" w:rsidR="001A6D8E" w:rsidRDefault="00000000">
      <w:pPr>
        <w:pStyle w:val="Heading1"/>
      </w:pPr>
      <w:r>
        <w:t>YOUR FITNESS BUDDY</w:t>
      </w:r>
    </w:p>
    <w:p w14:paraId="626A648D" w14:textId="1685950B" w:rsidR="001A6D8E" w:rsidRDefault="00000000">
      <w:r>
        <w:t>Minor Project Report</w:t>
      </w:r>
      <w:r>
        <w:br/>
      </w:r>
      <w:r>
        <w:br/>
        <w:t>Submitted by:</w:t>
      </w:r>
      <w:r>
        <w:br/>
        <w:t>Ayush Verma (Enrollment No. 15217704425)</w:t>
      </w:r>
      <w:r>
        <w:br/>
        <w:t>Sumit Saggar (Enrollment No. 15317704425)</w:t>
      </w:r>
      <w:r>
        <w:br/>
      </w:r>
      <w:r>
        <w:br/>
        <w:t>Course: MCA</w:t>
      </w:r>
      <w:r>
        <w:br/>
        <w:t>College: VIVEKANANDA INSTITUTE OF PROFESSIONAL STUDIES</w:t>
      </w:r>
      <w:r>
        <w:br/>
        <w:t>VIVEKANANDA SCHOOL OF INFORMATION TECHNOLOGY</w:t>
      </w:r>
      <w:r>
        <w:br/>
      </w:r>
      <w:r>
        <w:br/>
        <w:t xml:space="preserve">Guide: </w:t>
      </w:r>
      <w:proofErr w:type="gramStart"/>
      <w:r w:rsidR="00FE3722">
        <w:t>Lt.(</w:t>
      </w:r>
      <w:proofErr w:type="gramEnd"/>
      <w:r w:rsidR="00FE3722">
        <w:t>Dr)</w:t>
      </w:r>
      <w:r w:rsidR="00852592">
        <w:t xml:space="preserve"> </w:t>
      </w:r>
      <w:proofErr w:type="spellStart"/>
      <w:r>
        <w:t>Alpna</w:t>
      </w:r>
      <w:proofErr w:type="spellEnd"/>
      <w:r>
        <w:t xml:space="preserve"> Sharma Ma'am</w:t>
      </w:r>
      <w:r>
        <w:br/>
        <w:t>Session: 2025-26</w:t>
      </w:r>
    </w:p>
    <w:p w14:paraId="26A06312" w14:textId="77777777" w:rsidR="001A6D8E" w:rsidRDefault="00000000">
      <w:r>
        <w:br w:type="page"/>
      </w:r>
    </w:p>
    <w:p w14:paraId="720567F4" w14:textId="77777777" w:rsidR="001A6D8E" w:rsidRDefault="00000000">
      <w:pPr>
        <w:pStyle w:val="Heading1"/>
      </w:pPr>
      <w:r>
        <w:lastRenderedPageBreak/>
        <w:t>CERTIFICATE</w:t>
      </w:r>
    </w:p>
    <w:p w14:paraId="5471E13E" w14:textId="77777777" w:rsidR="001A6D8E" w:rsidRDefault="00000000">
      <w:r>
        <w:t xml:space="preserve">This is to certify that the project titled “YOUR FITNESS BUDDY” has been completed by Ayush Verma and Sumit Saggar, students of MCA, under the guidance of </w:t>
      </w:r>
      <w:proofErr w:type="spellStart"/>
      <w:r>
        <w:t>Alpna</w:t>
      </w:r>
      <w:proofErr w:type="spellEnd"/>
      <w:r>
        <w:t xml:space="preserve"> Sharma Ma'am.</w:t>
      </w:r>
      <w:r>
        <w:br/>
      </w:r>
      <w:r>
        <w:br/>
        <w:t>The work presented in this project report is original and has not been submitted to any other institution for any degree or diploma.</w:t>
      </w:r>
    </w:p>
    <w:p w14:paraId="2FDAED0D" w14:textId="77777777" w:rsidR="001A6D8E" w:rsidRDefault="00000000">
      <w:r>
        <w:br w:type="page"/>
      </w:r>
    </w:p>
    <w:p w14:paraId="7CC4EA47" w14:textId="77777777" w:rsidR="001A6D8E" w:rsidRDefault="00000000">
      <w:pPr>
        <w:pStyle w:val="Heading1"/>
      </w:pPr>
      <w:r>
        <w:lastRenderedPageBreak/>
        <w:t>ACKNOWLEDGEMENT</w:t>
      </w:r>
    </w:p>
    <w:p w14:paraId="295CAED7" w14:textId="77777777" w:rsidR="001A6D8E" w:rsidRDefault="00000000">
      <w:r>
        <w:t xml:space="preserve">We would like to express our heartfelt gratitude to our guide, </w:t>
      </w:r>
      <w:proofErr w:type="spellStart"/>
      <w:r>
        <w:t>Alpna</w:t>
      </w:r>
      <w:proofErr w:type="spellEnd"/>
      <w:r>
        <w:t xml:space="preserve"> Sharma Ma'am, for her continuous support, guidance, and encouragement. We also thank our department, friends, and family for their constant help throughout the development of this project.</w:t>
      </w:r>
    </w:p>
    <w:p w14:paraId="63AC2A1F" w14:textId="77777777" w:rsidR="001A6D8E" w:rsidRDefault="00000000">
      <w:r>
        <w:br w:type="page"/>
      </w:r>
    </w:p>
    <w:p w14:paraId="5ED8D40E" w14:textId="77777777" w:rsidR="001A6D8E" w:rsidRDefault="00000000">
      <w:pPr>
        <w:pStyle w:val="Heading1"/>
      </w:pPr>
      <w:r>
        <w:lastRenderedPageBreak/>
        <w:t>ABSTRACT</w:t>
      </w:r>
    </w:p>
    <w:p w14:paraId="3F4C1366" w14:textId="77777777" w:rsidR="001A6D8E" w:rsidRDefault="00000000">
      <w:r>
        <w:t>Your Fitness Buddy is a personalized fitness recommendation system designed to suggest daily workouts and guide users towards healthier habits. The app addresses common problems such as lack of structured workout plans, confusion among beginners, and absence of progress tracking. It offers personalized plans, calorie tracking, progress monitoring, and health insights.</w:t>
      </w:r>
    </w:p>
    <w:p w14:paraId="649102A0" w14:textId="77777777" w:rsidR="001A6D8E" w:rsidRDefault="00000000">
      <w:r>
        <w:br w:type="page"/>
      </w:r>
    </w:p>
    <w:p w14:paraId="2A1E9469" w14:textId="77777777" w:rsidR="001A6D8E" w:rsidRDefault="00000000">
      <w:pPr>
        <w:pStyle w:val="Heading1"/>
      </w:pPr>
      <w:r>
        <w:lastRenderedPageBreak/>
        <w:t>TABLE OF CONTENTS</w:t>
      </w:r>
    </w:p>
    <w:p w14:paraId="72304347" w14:textId="77777777" w:rsidR="001A6D8E" w:rsidRDefault="00000000">
      <w:r>
        <w:t>• Introduction</w:t>
      </w:r>
      <w:r>
        <w:br/>
        <w:t>• Problem Statement</w:t>
      </w:r>
      <w:r>
        <w:br/>
        <w:t>• Objectives</w:t>
      </w:r>
      <w:r>
        <w:br/>
        <w:t>• System Requirements</w:t>
      </w:r>
      <w:r>
        <w:br/>
        <w:t>• System Analysis</w:t>
      </w:r>
      <w:r>
        <w:br/>
        <w:t>• Feasibility Study</w:t>
      </w:r>
      <w:r>
        <w:br/>
        <w:t>• System Design</w:t>
      </w:r>
      <w:r>
        <w:br/>
        <w:t>• System Architecture</w:t>
      </w:r>
      <w:r>
        <w:br/>
        <w:t>• Modules Description</w:t>
      </w:r>
      <w:r>
        <w:br/>
        <w:t>• Screenshots (Placeholder)</w:t>
      </w:r>
      <w:r>
        <w:br/>
        <w:t>• Coding / Implementation</w:t>
      </w:r>
      <w:r>
        <w:br/>
        <w:t>• Testing</w:t>
      </w:r>
      <w:r>
        <w:br/>
        <w:t>• Output</w:t>
      </w:r>
      <w:r>
        <w:br/>
        <w:t>• Conclusion</w:t>
      </w:r>
      <w:r>
        <w:br/>
        <w:t>• Future Enhancements</w:t>
      </w:r>
    </w:p>
    <w:p w14:paraId="4091F168" w14:textId="77777777" w:rsidR="001A6D8E" w:rsidRDefault="00000000">
      <w:r>
        <w:br w:type="page"/>
      </w:r>
    </w:p>
    <w:p w14:paraId="39E6EAF0" w14:textId="77777777" w:rsidR="001A6D8E" w:rsidRDefault="00000000">
      <w:pPr>
        <w:pStyle w:val="Heading1"/>
      </w:pPr>
      <w:r>
        <w:lastRenderedPageBreak/>
        <w:t>INTRODUCTION</w:t>
      </w:r>
    </w:p>
    <w:p w14:paraId="6ACFCFF4" w14:textId="77777777" w:rsidR="001A6D8E" w:rsidRDefault="00000000">
      <w:r>
        <w:t>Your Fitness Buddy is developed to support users in maintaining a consistent and personalized fitness routine. With the rise of lifestyle diseases and fitness awareness, digital health solutions play a significant role. This project focuses on helping students, beginners, and fitness enthusiasts find structured workouts tailored to their needs.</w:t>
      </w:r>
    </w:p>
    <w:p w14:paraId="4169AA84" w14:textId="77777777" w:rsidR="001A6D8E" w:rsidRDefault="00000000">
      <w:r>
        <w:br w:type="page"/>
      </w:r>
    </w:p>
    <w:p w14:paraId="0DBF72EE" w14:textId="77777777" w:rsidR="001A6D8E" w:rsidRDefault="00000000">
      <w:pPr>
        <w:pStyle w:val="Heading1"/>
      </w:pPr>
      <w:r>
        <w:lastRenderedPageBreak/>
        <w:t>PROBLEM STATEMENT</w:t>
      </w:r>
    </w:p>
    <w:p w14:paraId="04A8DA4C" w14:textId="77777777" w:rsidR="001A6D8E" w:rsidRDefault="00000000">
      <w:r>
        <w:t>Many individuals do not know what workout routine they should follow, lack calorie guidance, and fail to track progress. Beginners often feel confused and overwhelmed. There is a need for a system that simplifies fitness planning and provides daily personalized guidance.</w:t>
      </w:r>
    </w:p>
    <w:p w14:paraId="5CCB542C" w14:textId="77777777" w:rsidR="001A6D8E" w:rsidRDefault="00000000">
      <w:r>
        <w:br w:type="page"/>
      </w:r>
    </w:p>
    <w:p w14:paraId="7F690F85" w14:textId="77777777" w:rsidR="001A6D8E" w:rsidRDefault="00000000">
      <w:pPr>
        <w:pStyle w:val="Heading1"/>
      </w:pPr>
      <w:r>
        <w:lastRenderedPageBreak/>
        <w:t>OBJECTIVES</w:t>
      </w:r>
    </w:p>
    <w:p w14:paraId="7C8564F6" w14:textId="77777777" w:rsidR="001A6D8E" w:rsidRDefault="00000000">
      <w:r>
        <w:t>• Provide personalized daily workouts</w:t>
      </w:r>
      <w:r>
        <w:br/>
        <w:t>• Track calories and user progress</w:t>
      </w:r>
      <w:r>
        <w:br/>
        <w:t>• Offer health tips and suggestions</w:t>
      </w:r>
      <w:r>
        <w:br/>
        <w:t>• Promote consistency in fitness routines</w:t>
      </w:r>
      <w:r>
        <w:br/>
      </w:r>
    </w:p>
    <w:p w14:paraId="247F371E" w14:textId="77777777" w:rsidR="001A6D8E" w:rsidRDefault="00000000">
      <w:r>
        <w:br w:type="page"/>
      </w:r>
    </w:p>
    <w:p w14:paraId="3F723637" w14:textId="77777777" w:rsidR="001A6D8E" w:rsidRDefault="00000000">
      <w:pPr>
        <w:pStyle w:val="Heading1"/>
      </w:pPr>
      <w:r>
        <w:lastRenderedPageBreak/>
        <w:t>SYSTEM REQUIREMENTS</w:t>
      </w:r>
    </w:p>
    <w:p w14:paraId="1B96BE4A" w14:textId="77777777" w:rsidR="001A6D8E" w:rsidRDefault="00000000">
      <w:r>
        <w:t>Hardware Requirements:</w:t>
      </w:r>
      <w:r>
        <w:br/>
        <w:t>- Minimum 4GB RAM</w:t>
      </w:r>
      <w:r>
        <w:br/>
        <w:t>- i3 Processor or above</w:t>
      </w:r>
      <w:r>
        <w:br/>
        <w:t>- Windows / Ubuntu OS</w:t>
      </w:r>
      <w:r>
        <w:br/>
      </w:r>
      <w:r>
        <w:br/>
        <w:t>Software Requirements:</w:t>
      </w:r>
      <w:r>
        <w:br/>
        <w:t>- Frontend: HTML, CSS, JavaScript</w:t>
      </w:r>
      <w:r>
        <w:br/>
        <w:t>- Backend: Firebase</w:t>
      </w:r>
      <w:r>
        <w:br/>
        <w:t xml:space="preserve">- Database: Firebase </w:t>
      </w:r>
      <w:proofErr w:type="spellStart"/>
      <w:r>
        <w:t>Firestore</w:t>
      </w:r>
      <w:proofErr w:type="spellEnd"/>
      <w:r>
        <w:br/>
        <w:t>- Tools: VS Code, GitHub</w:t>
      </w:r>
    </w:p>
    <w:p w14:paraId="010EDC5A" w14:textId="77777777" w:rsidR="001A6D8E" w:rsidRDefault="00000000">
      <w:r>
        <w:br w:type="page"/>
      </w:r>
    </w:p>
    <w:p w14:paraId="32281667" w14:textId="77777777" w:rsidR="001A6D8E" w:rsidRDefault="00000000">
      <w:pPr>
        <w:pStyle w:val="Heading1"/>
      </w:pPr>
      <w:r>
        <w:lastRenderedPageBreak/>
        <w:t>SYSTEM ANALYSIS</w:t>
      </w:r>
    </w:p>
    <w:p w14:paraId="46F03F9E" w14:textId="77777777" w:rsidR="001A6D8E" w:rsidRDefault="00000000">
      <w:r>
        <w:t>Existing System:</w:t>
      </w:r>
      <w:r>
        <w:br/>
        <w:t>Manual workout planning with no structured guidance or tracking.</w:t>
      </w:r>
      <w:r>
        <w:br/>
      </w:r>
      <w:r>
        <w:br/>
        <w:t>Proposed System:</w:t>
      </w:r>
      <w:r>
        <w:br/>
        <w:t>An automated fitness app that provides tailored workouts and tracking features.</w:t>
      </w:r>
    </w:p>
    <w:p w14:paraId="09C55958" w14:textId="77777777" w:rsidR="001A6D8E" w:rsidRDefault="00000000">
      <w:r>
        <w:br w:type="page"/>
      </w:r>
    </w:p>
    <w:p w14:paraId="730144F4" w14:textId="77777777" w:rsidR="001A6D8E" w:rsidRDefault="00000000">
      <w:pPr>
        <w:pStyle w:val="Heading1"/>
      </w:pPr>
      <w:r>
        <w:lastRenderedPageBreak/>
        <w:t>FEASIBILITY STUDY</w:t>
      </w:r>
    </w:p>
    <w:p w14:paraId="12BF497E" w14:textId="77777777" w:rsidR="001A6D8E" w:rsidRDefault="00000000">
      <w:r>
        <w:t>Technical Feasibility: The technologies used are lightweight and widely supported.</w:t>
      </w:r>
      <w:r>
        <w:br/>
      </w:r>
      <w:r>
        <w:br/>
        <w:t>Operational Feasibility: Users can easily interact with a simple and intuitive UI.</w:t>
      </w:r>
      <w:r>
        <w:br/>
      </w:r>
      <w:r>
        <w:br/>
        <w:t>Economic Feasibility: Development requires no major costs due to open-source tools.</w:t>
      </w:r>
    </w:p>
    <w:p w14:paraId="4F731C32" w14:textId="77777777" w:rsidR="001A6D8E" w:rsidRDefault="00000000">
      <w:r>
        <w:br w:type="page"/>
      </w:r>
    </w:p>
    <w:p w14:paraId="0E0D9790" w14:textId="77777777" w:rsidR="001A6D8E" w:rsidRDefault="00000000">
      <w:pPr>
        <w:pStyle w:val="Heading1"/>
      </w:pPr>
      <w:r>
        <w:lastRenderedPageBreak/>
        <w:t>SYSTEM DESIGN</w:t>
      </w:r>
    </w:p>
    <w:p w14:paraId="3A7C2A48" w14:textId="77777777" w:rsidR="001A6D8E" w:rsidRDefault="00000000">
      <w:r>
        <w:t>• DFD Level 0 – (Diagram to be inserted here)</w:t>
      </w:r>
      <w:r>
        <w:br/>
      </w:r>
    </w:p>
    <w:p w14:paraId="486EE41F" w14:textId="77777777" w:rsidR="001A6D8E" w:rsidRDefault="00000000">
      <w:r>
        <w:t>• DFD Level 1 – (Diagram to be inserted here)</w:t>
      </w:r>
      <w:r>
        <w:br/>
      </w:r>
    </w:p>
    <w:p w14:paraId="61325C8A" w14:textId="77777777" w:rsidR="001A6D8E" w:rsidRDefault="00000000">
      <w:r>
        <w:t>• Use Case Diagram – (Diagram to be inserted here)</w:t>
      </w:r>
      <w:r>
        <w:br/>
      </w:r>
    </w:p>
    <w:p w14:paraId="64150DD2" w14:textId="77777777" w:rsidR="001A6D8E" w:rsidRDefault="00000000">
      <w:r>
        <w:t>• Activity Diagram – (Diagram to be inserted here)</w:t>
      </w:r>
      <w:r>
        <w:br/>
      </w:r>
    </w:p>
    <w:p w14:paraId="16C01C84" w14:textId="77777777" w:rsidR="001A6D8E" w:rsidRDefault="00000000">
      <w:r>
        <w:br w:type="page"/>
      </w:r>
    </w:p>
    <w:p w14:paraId="6312A4A8" w14:textId="77777777" w:rsidR="001A6D8E" w:rsidRDefault="00000000">
      <w:pPr>
        <w:pStyle w:val="Heading1"/>
      </w:pPr>
      <w:r>
        <w:lastRenderedPageBreak/>
        <w:t>SYSTEM ARCHITECTURE</w:t>
      </w:r>
    </w:p>
    <w:p w14:paraId="5D439D6B" w14:textId="77777777" w:rsidR="001A6D8E" w:rsidRDefault="00000000">
      <w:r>
        <w:t>User → Fitness Survey → Workout Module → Plan Generator → Database → Display Output</w:t>
      </w:r>
    </w:p>
    <w:p w14:paraId="05FAEA4A" w14:textId="77777777" w:rsidR="001A6D8E" w:rsidRDefault="00000000">
      <w:r>
        <w:t>(Architecture diagram to be inserted here)</w:t>
      </w:r>
    </w:p>
    <w:p w14:paraId="05FAD940" w14:textId="77777777" w:rsidR="001A6D8E" w:rsidRDefault="00000000">
      <w:r>
        <w:br w:type="page"/>
      </w:r>
    </w:p>
    <w:p w14:paraId="036D20DB" w14:textId="77777777" w:rsidR="001A6D8E" w:rsidRDefault="00000000">
      <w:pPr>
        <w:pStyle w:val="Heading1"/>
      </w:pPr>
      <w:r>
        <w:lastRenderedPageBreak/>
        <w:t>MODULES DESCRIPTION</w:t>
      </w:r>
    </w:p>
    <w:p w14:paraId="0C92124E" w14:textId="77777777" w:rsidR="001A6D8E" w:rsidRDefault="00000000">
      <w:r>
        <w:t>• User Registration &amp; Login: Handles user authentication.</w:t>
      </w:r>
      <w:r>
        <w:br/>
        <w:t>• Workout Recommendation System: Generates personalized workout plans.</w:t>
      </w:r>
      <w:r>
        <w:br/>
        <w:t>• Calorie Tracker: Tracks daily calorie intake (future implementation).</w:t>
      </w:r>
      <w:r>
        <w:br/>
        <w:t>• Progress Tracking: Allows users to monitor their improvements.</w:t>
      </w:r>
      <w:r>
        <w:br/>
        <w:t>• BMI Calculator: Computes BMI based on weight and height.</w:t>
      </w:r>
      <w:r>
        <w:br/>
        <w:t>• Notifications &amp; Reminders: Encourages daily workouts.</w:t>
      </w:r>
      <w:r>
        <w:br/>
        <w:t>• Profile &amp; Settings: User customization options.</w:t>
      </w:r>
    </w:p>
    <w:p w14:paraId="5AD4FC46" w14:textId="77777777" w:rsidR="001A6D8E" w:rsidRDefault="00000000">
      <w:r>
        <w:br w:type="page"/>
      </w:r>
    </w:p>
    <w:p w14:paraId="37DEDD46" w14:textId="77777777" w:rsidR="001A6D8E" w:rsidRDefault="00000000">
      <w:pPr>
        <w:pStyle w:val="Heading1"/>
      </w:pPr>
      <w:r>
        <w:lastRenderedPageBreak/>
        <w:t>SCREENSHOTS</w:t>
      </w:r>
    </w:p>
    <w:p w14:paraId="7BDBAA15" w14:textId="77777777" w:rsidR="001A6D8E" w:rsidRDefault="00000000">
      <w:r>
        <w:t>(Screenshots to be inserted here)</w:t>
      </w:r>
    </w:p>
    <w:p w14:paraId="3518D7CC" w14:textId="77777777" w:rsidR="001A6D8E" w:rsidRDefault="00000000">
      <w:r>
        <w:br w:type="page"/>
      </w:r>
    </w:p>
    <w:p w14:paraId="151B83CE" w14:textId="77777777" w:rsidR="001A6D8E" w:rsidRDefault="00000000">
      <w:pPr>
        <w:pStyle w:val="Heading1"/>
      </w:pPr>
      <w:r>
        <w:lastRenderedPageBreak/>
        <w:t>CODING / IMPLEMENTATION</w:t>
      </w:r>
    </w:p>
    <w:p w14:paraId="5B9C2F61" w14:textId="77777777" w:rsidR="001A6D8E" w:rsidRDefault="00000000">
      <w:r>
        <w:t>Example:</w:t>
      </w:r>
      <w:r>
        <w:br/>
      </w:r>
      <w:r>
        <w:br/>
        <w:t xml:space="preserve">function </w:t>
      </w:r>
      <w:proofErr w:type="spellStart"/>
      <w:r>
        <w:t>calculateBMI</w:t>
      </w:r>
      <w:proofErr w:type="spellEnd"/>
      <w:r>
        <w:t>(weight, height) {</w:t>
      </w:r>
      <w:r>
        <w:br/>
        <w:t xml:space="preserve">    let </w:t>
      </w:r>
      <w:proofErr w:type="spellStart"/>
      <w:r>
        <w:t>bmi</w:t>
      </w:r>
      <w:proofErr w:type="spellEnd"/>
      <w:r>
        <w:t xml:space="preserve"> = weight / (height * height);</w:t>
      </w:r>
      <w:r>
        <w:br/>
        <w:t xml:space="preserve">    return </w:t>
      </w:r>
      <w:proofErr w:type="spellStart"/>
      <w:r>
        <w:t>bmi.toFixed</w:t>
      </w:r>
      <w:proofErr w:type="spellEnd"/>
      <w:r>
        <w:t>(2);</w:t>
      </w:r>
      <w:r>
        <w:br/>
        <w:t>}</w:t>
      </w:r>
      <w:r>
        <w:br/>
      </w:r>
    </w:p>
    <w:p w14:paraId="11D28943" w14:textId="77777777" w:rsidR="001A6D8E" w:rsidRDefault="00000000">
      <w:r>
        <w:br w:type="page"/>
      </w:r>
    </w:p>
    <w:p w14:paraId="54E88DD4" w14:textId="77777777" w:rsidR="001A6D8E" w:rsidRDefault="00000000">
      <w:pPr>
        <w:pStyle w:val="Heading1"/>
      </w:pPr>
      <w:r>
        <w:lastRenderedPageBreak/>
        <w:t>TESTING</w:t>
      </w:r>
    </w:p>
    <w:p w14:paraId="7895EA95" w14:textId="77777777" w:rsidR="001A6D8E" w:rsidRDefault="00000000">
      <w:r>
        <w:t>• Unit Testing</w:t>
      </w:r>
      <w:r>
        <w:br/>
        <w:t>• Integration Testing</w:t>
      </w:r>
      <w:r>
        <w:br/>
        <w:t>• Functional Testing</w:t>
      </w:r>
      <w:r>
        <w:br/>
      </w:r>
      <w:r>
        <w:br/>
        <w:t>Test cases were executed to verify module interactions and user flow.</w:t>
      </w:r>
    </w:p>
    <w:p w14:paraId="2A555DE7" w14:textId="77777777" w:rsidR="001A6D8E" w:rsidRDefault="00000000">
      <w:r>
        <w:br w:type="page"/>
      </w:r>
    </w:p>
    <w:p w14:paraId="28001F7E" w14:textId="77777777" w:rsidR="001A6D8E" w:rsidRDefault="00000000">
      <w:pPr>
        <w:pStyle w:val="Heading1"/>
      </w:pPr>
      <w:r>
        <w:lastRenderedPageBreak/>
        <w:t>OUTPUT</w:t>
      </w:r>
    </w:p>
    <w:p w14:paraId="27C4DD92" w14:textId="77777777" w:rsidR="001A6D8E" w:rsidRDefault="00000000">
      <w:r>
        <w:t>(Output screenshots to be inserted here)</w:t>
      </w:r>
    </w:p>
    <w:p w14:paraId="4674F7BD" w14:textId="77777777" w:rsidR="001A6D8E" w:rsidRDefault="00000000">
      <w:r>
        <w:br w:type="page"/>
      </w:r>
    </w:p>
    <w:p w14:paraId="1050F55D" w14:textId="77777777" w:rsidR="001A6D8E" w:rsidRDefault="00000000">
      <w:pPr>
        <w:pStyle w:val="Heading1"/>
      </w:pPr>
      <w:r>
        <w:lastRenderedPageBreak/>
        <w:t>CONCLUSION</w:t>
      </w:r>
    </w:p>
    <w:p w14:paraId="0CE1B340" w14:textId="77777777" w:rsidR="001A6D8E" w:rsidRDefault="00000000">
      <w:r>
        <w:t>The Your Fitness Buddy project successfully delivers personalized workout plans and assists users in building a consistent fitness routine. It enhances user engagement and simplifies fitness planning.</w:t>
      </w:r>
    </w:p>
    <w:p w14:paraId="49A65625" w14:textId="77777777" w:rsidR="001A6D8E" w:rsidRDefault="00000000">
      <w:r>
        <w:br w:type="page"/>
      </w:r>
    </w:p>
    <w:p w14:paraId="0D43B69E" w14:textId="77777777" w:rsidR="001A6D8E" w:rsidRDefault="00000000">
      <w:pPr>
        <w:pStyle w:val="Heading1"/>
      </w:pPr>
      <w:r>
        <w:lastRenderedPageBreak/>
        <w:t>FUTURE ENHANCEMENTS</w:t>
      </w:r>
    </w:p>
    <w:p w14:paraId="79C17175" w14:textId="77777777" w:rsidR="001A6D8E" w:rsidRDefault="00000000">
      <w:r>
        <w:t>• AI-based workout suggestions</w:t>
      </w:r>
      <w:r>
        <w:br/>
        <w:t>• Diet chart generator</w:t>
      </w:r>
      <w:r>
        <w:br/>
        <w:t>• Voice assistant for workouts</w:t>
      </w:r>
      <w:r>
        <w:br/>
        <w:t>• Deep progress analytics</w:t>
      </w:r>
      <w:r>
        <w:br/>
      </w:r>
    </w:p>
    <w:p w14:paraId="0D2AA033" w14:textId="77777777" w:rsidR="001A6D8E" w:rsidRDefault="00000000">
      <w:r>
        <w:br w:type="page"/>
      </w:r>
    </w:p>
    <w:sectPr w:rsidR="001A6D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751796">
    <w:abstractNumId w:val="8"/>
  </w:num>
  <w:num w:numId="2" w16cid:durableId="1647468248">
    <w:abstractNumId w:val="6"/>
  </w:num>
  <w:num w:numId="3" w16cid:durableId="1588031048">
    <w:abstractNumId w:val="5"/>
  </w:num>
  <w:num w:numId="4" w16cid:durableId="1640721951">
    <w:abstractNumId w:val="4"/>
  </w:num>
  <w:num w:numId="5" w16cid:durableId="1589074979">
    <w:abstractNumId w:val="7"/>
  </w:num>
  <w:num w:numId="6" w16cid:durableId="1697660924">
    <w:abstractNumId w:val="3"/>
  </w:num>
  <w:num w:numId="7" w16cid:durableId="207380264">
    <w:abstractNumId w:val="2"/>
  </w:num>
  <w:num w:numId="8" w16cid:durableId="585384289">
    <w:abstractNumId w:val="1"/>
  </w:num>
  <w:num w:numId="9" w16cid:durableId="88174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D8E"/>
    <w:rsid w:val="002000C8"/>
    <w:rsid w:val="0029639D"/>
    <w:rsid w:val="00326F90"/>
    <w:rsid w:val="003D49FC"/>
    <w:rsid w:val="00665940"/>
    <w:rsid w:val="00852592"/>
    <w:rsid w:val="00AA1D8D"/>
    <w:rsid w:val="00B47730"/>
    <w:rsid w:val="00CB0664"/>
    <w:rsid w:val="00D211A2"/>
    <w:rsid w:val="00FC693F"/>
    <w:rsid w:val="00FE37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67255"/>
  <w14:defaultImageDpi w14:val="300"/>
  <w15:docId w15:val="{BD6F5B20-F3D1-4B24-B994-FB8816B49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saggar</cp:lastModifiedBy>
  <cp:revision>4</cp:revision>
  <dcterms:created xsi:type="dcterms:W3CDTF">2025-11-19T14:56:00Z</dcterms:created>
  <dcterms:modified xsi:type="dcterms:W3CDTF">2025-11-22T08:05:00Z</dcterms:modified>
  <cp:category/>
</cp:coreProperties>
</file>